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Подготовить отчёт 😀</w:t>
      </w:r>
    </w:p>
    <w:p>
      <w:r>
        <w:t>до</w:t>
        <w:tab/>
        <w:t>после</w:t>
        <w:br/>
        <w:t>новая строка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0:0</w:t>
            </w:r>
          </w:p>
          <w:p>
            <w:r>
              <w:t>0:1</w:t>
            </w:r>
          </w:p>
        </w:tc>
        <w:tc>
          <w:tcPr>
            <w:tcW w:type="dxa" w:w="2880"/>
          </w:tcPr>
          <w:p>
            <w:r>
              <w:t>0:2</w:t>
            </w:r>
          </w:p>
        </w:tc>
      </w:tr>
      <w:tr>
        <w:tc>
          <w:tcPr>
            <w:tcW w:type="dxa" w:w="2880"/>
            <w:vMerge w:val="restart"/>
          </w:tcPr>
          <w:p>
            <w:r>
              <w:t>1:0</w:t>
            </w:r>
          </w:p>
          <w:p>
            <w:r>
              <w:t>2:0</w:t>
            </w:r>
          </w:p>
        </w:tc>
        <w:tc>
          <w:tcPr>
            <w:tcW w:type="dxa" w:w="2880"/>
          </w:tcPr>
          <w:p>
            <w:r>
              <w:t>1:1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880"/>
            </w:tblGrid>
            <w:tr>
              <w:tc>
                <w:tcPr>
                  <w:tcW w:type="dxa" w:w="2880"/>
                </w:tcPr>
                <w:p>
                  <w:r>
                    <w:t>Вложенный текст</w:t>
                  </w:r>
                </w:p>
              </w:tc>
            </w:tr>
          </w:tbl>
          <w:p/>
        </w:tc>
        <w:tc>
          <w:tcPr>
            <w:tcW w:type="dxa" w:w="2880"/>
          </w:tcPr>
          <w:p>
            <w:r>
              <w:t>1:2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2:1</w:t>
            </w:r>
          </w:p>
        </w:tc>
        <w:tc>
          <w:tcPr>
            <w:tcW w:type="dxa" w:w="2880"/>
          </w:tcPr>
          <w:p>
            <w:r>
              <w:t>2:2</w:t>
            </w:r>
          </w:p>
        </w:tc>
      </w:tr>
    </w:tbl>
    <w:p>
      <w:r>
        <w:t>Абзац после таблицы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Вторая таблица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